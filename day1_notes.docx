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4EB2" w:rsidRDefault="008848A7">
      <w:pPr>
        <w:pStyle w:val="Title"/>
      </w:pPr>
      <w:r>
        <w:t>Business Intelligence &amp; Power BI Basics - Lecture Notes</w:t>
      </w:r>
    </w:p>
    <w:p w:rsidR="000F4EB2" w:rsidRDefault="008848A7">
      <w:pPr>
        <w:pStyle w:val="Heading1"/>
      </w:pPr>
      <w:r>
        <w:t>1. What is Business Intelligence (BI)</w:t>
      </w:r>
    </w:p>
    <w:p w:rsidR="000F4EB2" w:rsidRDefault="008848A7">
      <w:r>
        <w:t>Business Intelligence (BI) refers to the process of collecting, processing, analyzing, and visualizing data to support better business decision-making. It transforms raw data into meaningful insights that organizations can use to improve performance and strategy.</w:t>
      </w:r>
      <w:r>
        <w:br/>
      </w:r>
      <w:r>
        <w:br/>
        <w:t>Key Components:</w:t>
      </w:r>
      <w:r>
        <w:br/>
        <w:t>- Data Collection: Gathering data from various sources like databases, Excel files, and APIs.</w:t>
      </w:r>
      <w:r>
        <w:br/>
        <w:t>- Data Processing: Cleaning and transforming data into a usable format.</w:t>
      </w:r>
      <w:r>
        <w:br/>
        <w:t>- Data Visualization: Representing data through charts, graphs, and dashboards.</w:t>
      </w:r>
      <w:r>
        <w:br/>
        <w:t>- Decision Support: Using insights to make informed business decisions.</w:t>
      </w:r>
      <w:r>
        <w:br/>
      </w:r>
      <w:r>
        <w:br/>
        <w:t>Example: A retail company uses BI tools to analyze sales trends, identify top-selling products, and optimize inventory management.</w:t>
      </w:r>
    </w:p>
    <w:p w:rsidR="000F4EB2" w:rsidRDefault="008848A7">
      <w:pPr>
        <w:pStyle w:val="Heading1"/>
      </w:pPr>
      <w:r>
        <w:t>2. Role of Power BI in Decision Making</w:t>
      </w:r>
    </w:p>
    <w:p w:rsidR="004E608A" w:rsidRDefault="008848A7">
      <w:r>
        <w:t>Power BI is a business analytics tool developed by Microsoft that enables users to create interactive dashboards and reports. It plays a crucial role in helping organizations make data-driven decisions.</w:t>
      </w:r>
    </w:p>
    <w:p w:rsidR="004E608A" w:rsidRPr="000673FC" w:rsidRDefault="004E608A" w:rsidP="004E608A">
      <w:pPr>
        <w:pStyle w:val="NormalWeb"/>
        <w:shd w:val="clear" w:color="auto" w:fill="FFFFFF"/>
        <w:rPr>
          <w:rFonts w:asciiTheme="minorHAnsi" w:hAnsiTheme="minorHAnsi" w:cs="Segoe UI"/>
          <w:color w:val="161616"/>
          <w:sz w:val="22"/>
          <w:szCs w:val="22"/>
        </w:rPr>
      </w:pPr>
      <w:r w:rsidRPr="000673FC">
        <w:rPr>
          <w:rStyle w:val="Strong"/>
          <w:rFonts w:asciiTheme="minorHAnsi" w:hAnsiTheme="minorHAnsi" w:cs="Segoe UI"/>
          <w:color w:val="161616"/>
          <w:sz w:val="22"/>
          <w:szCs w:val="22"/>
        </w:rPr>
        <w:t>Microsoft Power BI</w:t>
      </w:r>
      <w:r w:rsidRPr="000673FC">
        <w:rPr>
          <w:rFonts w:asciiTheme="minorHAnsi" w:hAnsiTheme="minorHAnsi" w:cs="Segoe UI"/>
          <w:color w:val="161616"/>
          <w:sz w:val="22"/>
          <w:szCs w:val="22"/>
        </w:rPr>
        <w:t> is a complete reporting solution that offers data preparation, data visualization, distribution, and management through development tools and an online platform.</w:t>
      </w:r>
    </w:p>
    <w:p w:rsidR="004E608A" w:rsidRPr="000673FC" w:rsidRDefault="004E608A" w:rsidP="004E608A">
      <w:pPr>
        <w:pStyle w:val="NormalWeb"/>
        <w:shd w:val="clear" w:color="auto" w:fill="FFFFFF"/>
        <w:rPr>
          <w:rFonts w:asciiTheme="minorHAnsi" w:hAnsiTheme="minorHAnsi" w:cs="Segoe UI"/>
          <w:color w:val="161616"/>
          <w:sz w:val="22"/>
          <w:szCs w:val="22"/>
        </w:rPr>
      </w:pPr>
      <w:r w:rsidRPr="000673FC">
        <w:rPr>
          <w:rFonts w:asciiTheme="minorHAnsi" w:hAnsiTheme="minorHAnsi" w:cs="Segoe UI"/>
          <w:color w:val="161616"/>
          <w:sz w:val="22"/>
          <w:szCs w:val="22"/>
        </w:rPr>
        <w:t>Power BI can scale from simple reports using a single data source to reports requiring complex data modeling and consistent themes. Use Power BI to create visually stunning, interactive reports to serve as the analytics and decision engine behind group projects, divisions, or entire organizations.</w:t>
      </w:r>
    </w:p>
    <w:p w:rsidR="004E608A" w:rsidRPr="000673FC" w:rsidRDefault="004E608A" w:rsidP="004E608A">
      <w:pPr>
        <w:pStyle w:val="NormalWeb"/>
        <w:shd w:val="clear" w:color="auto" w:fill="FFFFFF"/>
        <w:rPr>
          <w:rFonts w:asciiTheme="minorHAnsi" w:hAnsiTheme="minorHAnsi" w:cs="Segoe UI"/>
          <w:color w:val="161616"/>
          <w:sz w:val="22"/>
          <w:szCs w:val="22"/>
        </w:rPr>
      </w:pPr>
      <w:r w:rsidRPr="000673FC">
        <w:rPr>
          <w:rFonts w:asciiTheme="minorHAnsi" w:hAnsiTheme="minorHAnsi" w:cs="Segoe UI"/>
          <w:color w:val="161616"/>
          <w:sz w:val="22"/>
          <w:szCs w:val="22"/>
        </w:rPr>
        <w:t>Power BI is an essential tool to data analysts and their organization; however, all data professionals benefit from understanding how Power BI works to explore and present data insights within organizations.</w:t>
      </w:r>
    </w:p>
    <w:p w:rsidR="000F4EB2" w:rsidRDefault="008848A7">
      <w:r>
        <w:br/>
      </w:r>
      <w:r>
        <w:br/>
        <w:t>Importance of Power BI:</w:t>
      </w:r>
      <w:r>
        <w:br/>
        <w:t>- Provides real-time insights</w:t>
      </w:r>
      <w:r>
        <w:br/>
        <w:t>- Enables interactive data exploration</w:t>
      </w:r>
      <w:r>
        <w:br/>
      </w:r>
      <w:r>
        <w:lastRenderedPageBreak/>
        <w:t>- Allows easy sharing of reports</w:t>
      </w:r>
      <w:r>
        <w:br/>
        <w:t>- Supports data-driven decision-making</w:t>
      </w:r>
      <w:r>
        <w:br/>
      </w:r>
      <w:r>
        <w:br/>
        <w:t>Use Cases:</w:t>
      </w:r>
      <w:r>
        <w:br/>
        <w:t>- Sales performance analysis</w:t>
      </w:r>
      <w:r>
        <w:br/>
        <w:t>- HR analytics (employee attrition, hiring trends)</w:t>
      </w:r>
      <w:r>
        <w:br/>
        <w:t>- Banking risk analysis</w:t>
      </w:r>
      <w:r>
        <w:br/>
        <w:t>- E-commerce customer behavior analysis</w:t>
      </w:r>
    </w:p>
    <w:p w:rsidR="000F4EB2" w:rsidRDefault="008848A7">
      <w:pPr>
        <w:pStyle w:val="Heading1"/>
      </w:pPr>
      <w:r>
        <w:t>3. Power BI Ecosystem</w:t>
      </w:r>
    </w:p>
    <w:p w:rsidR="000F4EB2" w:rsidRDefault="008848A7">
      <w:r>
        <w:t>The Power BI ecosystem consists of three main components:</w:t>
      </w:r>
      <w:r>
        <w:br/>
      </w:r>
      <w:r>
        <w:br/>
        <w:t>1. Power BI Desktop:</w:t>
      </w:r>
      <w:r>
        <w:br/>
        <w:t>- A Windows application used to create reports and dashboards.</w:t>
      </w:r>
      <w:r>
        <w:br/>
        <w:t>- Allows data import, transformation, and visualization.</w:t>
      </w:r>
      <w:r>
        <w:br/>
      </w:r>
      <w:r>
        <w:br/>
        <w:t>2. Power BI Service:</w:t>
      </w:r>
      <w:r>
        <w:br/>
        <w:t>- A cloud-based platform for sharing and collaborating on reports.</w:t>
      </w:r>
      <w:r>
        <w:br/>
        <w:t>- Supports scheduled data refresh and access via browser.</w:t>
      </w:r>
      <w:r>
        <w:br/>
      </w:r>
      <w:r>
        <w:br/>
        <w:t>3. Power BI Mobile:</w:t>
      </w:r>
      <w:r>
        <w:br/>
        <w:t>- Mobile application for viewing dashboards on smartphones and tablets.</w:t>
      </w:r>
      <w:r>
        <w:br/>
        <w:t>- Provides real-time alerts and accessibility.</w:t>
      </w:r>
      <w:r>
        <w:br/>
      </w:r>
      <w:r>
        <w:br/>
        <w:t>Workflow: Reports are created in Power BI Desktop, published to Power BI Service, and accessed via web or mobile devices.</w:t>
      </w:r>
    </w:p>
    <w:p w:rsidR="000F4EB2" w:rsidRDefault="008848A7">
      <w:pPr>
        <w:pStyle w:val="Heading1"/>
      </w:pPr>
      <w:r>
        <w:t>4. Power BI Interface Overview</w:t>
      </w:r>
    </w:p>
    <w:p w:rsidR="000F4EB2" w:rsidRDefault="008848A7">
      <w:r>
        <w:t>Power BI Desktop has three main views:</w:t>
      </w:r>
      <w:r>
        <w:br/>
      </w:r>
      <w:r>
        <w:br/>
        <w:t>1. Report View:</w:t>
      </w:r>
      <w:r>
        <w:br/>
        <w:t>- Used to create visualizations like charts and graphs.</w:t>
      </w:r>
      <w:r>
        <w:br/>
        <w:t>- Drag and drop fields to build reports.</w:t>
      </w:r>
      <w:r>
        <w:br/>
      </w:r>
      <w:r>
        <w:br/>
        <w:t>2. Data View:</w:t>
      </w:r>
      <w:r>
        <w:br/>
        <w:t>- Displays raw data tables.</w:t>
      </w:r>
      <w:r>
        <w:br/>
        <w:t>- Helps inspect and clean data.</w:t>
      </w:r>
      <w:r>
        <w:br/>
      </w:r>
      <w:r>
        <w:br/>
        <w:t>3. Model View:</w:t>
      </w:r>
      <w:r>
        <w:br/>
        <w:t>- Shows relationships between tables.</w:t>
      </w:r>
      <w:r>
        <w:br/>
        <w:t>- Used to build a data model.</w:t>
      </w:r>
      <w:r>
        <w:br/>
      </w:r>
      <w:r>
        <w:lastRenderedPageBreak/>
        <w:br/>
        <w:t>Important Panels:</w:t>
      </w:r>
      <w:r>
        <w:br/>
        <w:t>- Fields Pane: Lists available data fields.</w:t>
      </w:r>
      <w:r>
        <w:br/>
        <w:t>- Visualizations Pane: Contains chart types.</w:t>
      </w:r>
      <w:r>
        <w:br/>
        <w:t>- Filters Pane: Allows filtering of data.</w:t>
      </w:r>
    </w:p>
    <w:p w:rsidR="000F4EB2" w:rsidRDefault="008848A7">
      <w:pPr>
        <w:pStyle w:val="Heading1"/>
      </w:pPr>
      <w:r>
        <w:t>5. Importing Data from Excel/CSV</w:t>
      </w:r>
    </w:p>
    <w:p w:rsidR="000F4EB2" w:rsidRDefault="008848A7">
      <w:r>
        <w:t>Steps to import data into Power BI:</w:t>
      </w:r>
      <w:r>
        <w:br/>
        <w:t>1. Open Power BI Desktop.</w:t>
      </w:r>
      <w:r>
        <w:br/>
        <w:t>2. Click on Home → Get Data → Text/CSV or Excel.</w:t>
      </w:r>
      <w:r>
        <w:br/>
        <w:t>3. Select the dataset file.</w:t>
      </w:r>
      <w:r>
        <w:br/>
        <w:t>4. Click Load.</w:t>
      </w:r>
      <w:r>
        <w:br/>
      </w:r>
      <w:r>
        <w:br/>
        <w:t>After loading, the data appears in the Data View and is ready for analysis.</w:t>
      </w:r>
    </w:p>
    <w:p w:rsidR="000F4EB2" w:rsidRDefault="008848A7">
      <w:pPr>
        <w:pStyle w:val="Heading1"/>
      </w:pPr>
      <w:r>
        <w:t>6. Exploring Data</w:t>
      </w:r>
    </w:p>
    <w:p w:rsidR="000F4EB2" w:rsidRDefault="008848A7">
      <w:r>
        <w:t>Once data is imported, it is important to explore it:</w:t>
      </w:r>
      <w:r>
        <w:br/>
        <w:t>- Check column names and data types.</w:t>
      </w:r>
      <w:r>
        <w:br/>
        <w:t>- Identify important fields such as Sales, Category, and Date.</w:t>
      </w:r>
      <w:r>
        <w:br/>
        <w:t>- Look for missing or incorrect values.</w:t>
      </w:r>
      <w:r>
        <w:br/>
        <w:t>- Remove duplicates if necessary.</w:t>
      </w:r>
      <w:r>
        <w:br/>
      </w:r>
      <w:r>
        <w:br/>
        <w:t>Data exploration helps ensure accuracy before creating visualizations.</w:t>
      </w:r>
    </w:p>
    <w:p w:rsidR="000F4EB2" w:rsidRDefault="008848A7">
      <w:pPr>
        <w:pStyle w:val="Heading1"/>
      </w:pPr>
      <w:r>
        <w:t>7. Creating First Visual (Sales by Category)</w:t>
      </w:r>
    </w:p>
    <w:p w:rsidR="000F4EB2" w:rsidRDefault="008848A7">
      <w:r>
        <w:t>To create a basic visualization:</w:t>
      </w:r>
      <w:r>
        <w:br/>
        <w:t>1. Go to Report View.</w:t>
      </w:r>
      <w:r>
        <w:br/>
        <w:t>2. Select a Clustered Bar Chart.</w:t>
      </w:r>
      <w:r>
        <w:br/>
        <w:t>3. Drag 'Category' to Axis.</w:t>
      </w:r>
      <w:r>
        <w:br/>
        <w:t>4. Drag 'Sales' to Values.</w:t>
      </w:r>
      <w:r>
        <w:br/>
      </w:r>
      <w:r>
        <w:br/>
        <w:t>Enhancements:</w:t>
      </w:r>
      <w:r>
        <w:br/>
        <w:t>- Sort by highest sales.</w:t>
      </w:r>
      <w:r>
        <w:br/>
        <w:t>- Add data labels.</w:t>
      </w:r>
      <w:r>
        <w:br/>
        <w:t>- Customize colors.</w:t>
      </w:r>
      <w:r>
        <w:br/>
      </w:r>
      <w:r>
        <w:br/>
        <w:t>This visualization helps compare performance across categories.</w:t>
      </w:r>
    </w:p>
    <w:p w:rsidR="000F4EB2" w:rsidRDefault="008848A7">
      <w:pPr>
        <w:pStyle w:val="Heading1"/>
      </w:pPr>
      <w:r>
        <w:lastRenderedPageBreak/>
        <w:t>8. Step-by-Step Lab Exercises using Provided Datasets</w:t>
      </w:r>
    </w:p>
    <w:p w:rsidR="000F4EB2" w:rsidRDefault="008848A7">
      <w:r>
        <w:t>In this lab, you will work with real datasets (Retail, Banking, E-commerce, HR) to practice data import, exploration, and visualization in Power BI.</w:t>
      </w:r>
      <w:r>
        <w:br/>
      </w:r>
    </w:p>
    <w:p w:rsidR="000F4EB2" w:rsidRDefault="008848A7">
      <w:r>
        <w:t>Exercise 1: Importing Dataset</w:t>
      </w:r>
      <w:r>
        <w:br/>
        <w:t>1. Open Power BI Desktop.</w:t>
      </w:r>
      <w:r>
        <w:br/>
        <w:t>2. Click Home → Get Data → Text/CSV.</w:t>
      </w:r>
      <w:r>
        <w:br/>
        <w:t>3. Select one dataset (e.g., retail_50000_rows.csv).</w:t>
      </w:r>
      <w:r>
        <w:br/>
        <w:t>4. Click Load.</w:t>
      </w:r>
      <w:r>
        <w:br/>
        <w:t>5. Observe the table loaded into Power BI.</w:t>
      </w:r>
      <w:r>
        <w:br/>
      </w:r>
    </w:p>
    <w:p w:rsidR="000F4EB2" w:rsidRDefault="008848A7">
      <w:r>
        <w:t>Exercise 2: Exploring Data</w:t>
      </w:r>
      <w:r>
        <w:br/>
        <w:t>1. Go to Data View.</w:t>
      </w:r>
      <w:r>
        <w:br/>
        <w:t>2. Review column names and data types.</w:t>
      </w:r>
      <w:r>
        <w:br/>
        <w:t>3. Identify key fields such as Sales, Category, Customer.</w:t>
      </w:r>
      <w:r>
        <w:br/>
        <w:t>4. Check for missing or null values.</w:t>
      </w:r>
      <w:r>
        <w:br/>
        <w:t>5. Note observations about the dataset.</w:t>
      </w:r>
      <w:r>
        <w:br/>
      </w:r>
    </w:p>
    <w:p w:rsidR="000F4EB2" w:rsidRDefault="008848A7">
      <w:r>
        <w:t>Exercise 3: Creating Sales by Category Visualization</w:t>
      </w:r>
      <w:r>
        <w:br/>
        <w:t>1. Go to Report View.</w:t>
      </w:r>
      <w:r>
        <w:br/>
        <w:t>2. Select Clustered Bar Chart.</w:t>
      </w:r>
      <w:r>
        <w:br/>
        <w:t>3. Drag 'Category' to Axis.</w:t>
      </w:r>
      <w:r>
        <w:br/>
        <w:t>4. Drag 'Sales' to Values.</w:t>
      </w:r>
      <w:r>
        <w:br/>
        <w:t>5. Analyze which category has the highest sales.</w:t>
      </w:r>
      <w:r>
        <w:br/>
      </w:r>
    </w:p>
    <w:p w:rsidR="000F4EB2" w:rsidRDefault="008848A7">
      <w:r>
        <w:t>Exercise 4: Additional Practice with Other Datasets</w:t>
      </w:r>
      <w:r>
        <w:br/>
        <w:t>Banking Dataset:</w:t>
      </w:r>
      <w:r>
        <w:br/>
        <w:t>- Create a chart showing loan amount by region.</w:t>
      </w:r>
      <w:r>
        <w:br/>
        <w:t>HR Dataset:</w:t>
      </w:r>
      <w:r>
        <w:br/>
        <w:t>- Create employee count by department.</w:t>
      </w:r>
      <w:r>
        <w:br/>
        <w:t>E-commerce Dataset:</w:t>
      </w:r>
      <w:r>
        <w:br/>
        <w:t>- Create total orders by product category.</w:t>
      </w:r>
      <w:r>
        <w:br/>
      </w:r>
    </w:p>
    <w:p w:rsidR="005923FF" w:rsidRDefault="008848A7">
      <w:r>
        <w:t>Exercise 5: Insights and Interpretation</w:t>
      </w:r>
      <w:r>
        <w:br/>
        <w:t>- Identify top-performing categories or departments.</w:t>
      </w:r>
      <w:r>
        <w:br/>
        <w:t>- Suggest business improvements based on visuals.</w:t>
      </w:r>
      <w:r>
        <w:br/>
        <w:t>- Discuss findings with peers.</w:t>
      </w:r>
    </w:p>
    <w:p w:rsidR="005923FF" w:rsidRDefault="005923FF"/>
    <w:p w:rsidR="005923FF" w:rsidRDefault="005923FF">
      <w:r>
        <w:lastRenderedPageBreak/>
        <w:t>Useful Links:</w:t>
      </w:r>
    </w:p>
    <w:p w:rsidR="00DF5D03" w:rsidRDefault="003E31B2">
      <w:hyperlink r:id="rId6" w:history="1">
        <w:r w:rsidR="002F22EA" w:rsidRPr="001E5D50">
          <w:rPr>
            <w:rStyle w:val="Hyperlink"/>
          </w:rPr>
          <w:t>https://learn.microsoft.com/en-us/power-bi/fundamentals/</w:t>
        </w:r>
      </w:hyperlink>
      <w:r w:rsidR="002F22EA">
        <w:t xml:space="preserve"> </w:t>
      </w:r>
    </w:p>
    <w:p w:rsidR="000D0127" w:rsidRDefault="003E31B2">
      <w:hyperlink r:id="rId7" w:history="1">
        <w:r w:rsidR="00DF5D03" w:rsidRPr="001E5D50">
          <w:rPr>
            <w:rStyle w:val="Hyperlink"/>
          </w:rPr>
          <w:t>https://learn.microsoft.com/en-us/training/modules/get-started-with-power-bi/1-introduction</w:t>
        </w:r>
      </w:hyperlink>
      <w:r w:rsidR="00DF5D03">
        <w:t xml:space="preserve"> </w:t>
      </w:r>
    </w:p>
    <w:p w:rsidR="000D0127" w:rsidRDefault="003E31B2">
      <w:hyperlink r:id="rId8" w:history="1">
        <w:r w:rsidR="000D0127" w:rsidRPr="001E5D50">
          <w:rPr>
            <w:rStyle w:val="Hyperlink"/>
          </w:rPr>
          <w:t>https://learn.microsoft.com/en-us/training/modules/get-started-with-power-bi/2-using-power-bi</w:t>
        </w:r>
      </w:hyperlink>
      <w:r w:rsidR="000D0127">
        <w:t xml:space="preserve"> </w:t>
      </w:r>
    </w:p>
    <w:p w:rsidR="000D0127" w:rsidRDefault="003E31B2">
      <w:hyperlink r:id="rId9" w:history="1">
        <w:r w:rsidR="000D0127" w:rsidRPr="001E5D50">
          <w:rPr>
            <w:rStyle w:val="Hyperlink"/>
          </w:rPr>
          <w:t>https://learn.microsoft.com/en-us/training/modules/get-started-with-power-bi/3-building-blocks-of-power-bi</w:t>
        </w:r>
      </w:hyperlink>
      <w:r w:rsidR="000D0127">
        <w:t xml:space="preserve"> </w:t>
      </w:r>
    </w:p>
    <w:p w:rsidR="00DF08DA" w:rsidRDefault="00DF08DA"/>
    <w:p w:rsidR="00DF08DA" w:rsidRDefault="00DF08DA" w:rsidP="00DF08DA">
      <w:pPr>
        <w:pStyle w:val="Heading1"/>
      </w:pPr>
      <w:r>
        <w:t xml:space="preserve">9. Data Preparation with Power Query </w:t>
      </w:r>
    </w:p>
    <w:p w:rsidR="009239E8" w:rsidRPr="009239E8" w:rsidRDefault="009239E8" w:rsidP="009239E8">
      <w:hyperlink r:id="rId10" w:history="1">
        <w:r w:rsidRPr="00F43E81">
          <w:rPr>
            <w:rStyle w:val="Hyperlink"/>
          </w:rPr>
          <w:t>https://en.wikipedia.org/wiki/2020_Summer_Olympics_medal_table</w:t>
        </w:r>
      </w:hyperlink>
      <w:r>
        <w:t xml:space="preserve"> </w:t>
      </w:r>
    </w:p>
    <w:p w:rsidR="00DF08DA" w:rsidRDefault="00DF08DA" w:rsidP="00DF08DA">
      <w:r>
        <w:t>Power Query Editor allows users to clean and transform data before analysis.</w:t>
      </w:r>
      <w:r>
        <w:br/>
      </w:r>
    </w:p>
    <w:p w:rsidR="00DF08DA" w:rsidRDefault="00DF08DA" w:rsidP="00DF08DA">
      <w:pPr>
        <w:pStyle w:val="Heading2"/>
      </w:pPr>
      <w:r>
        <w:t>Power Query Editor</w:t>
      </w:r>
    </w:p>
    <w:p w:rsidR="00DF08DA" w:rsidRDefault="00DF08DA" w:rsidP="00DF08DA">
      <w:r>
        <w:t>Open Power BI → Home → Transform Data.</w:t>
      </w:r>
      <w:r>
        <w:br/>
        <w:t>This opens Power Query Editor wher</w:t>
      </w:r>
      <w:r w:rsidR="00BD1092">
        <w:t>e you can clean data.</w:t>
      </w:r>
      <w:r w:rsidR="00BD1092">
        <w:br/>
      </w:r>
    </w:p>
    <w:p w:rsidR="00DF08DA" w:rsidRDefault="00DF08DA" w:rsidP="00DF08DA">
      <w:pPr>
        <w:pStyle w:val="Heading2"/>
      </w:pPr>
      <w:r>
        <w:t>Removing Blanks &amp; Duplicates</w:t>
      </w:r>
    </w:p>
    <w:p w:rsidR="00DF08DA" w:rsidRDefault="00DF08DA" w:rsidP="00DF08DA">
      <w:r>
        <w:t>Select column → Filter → Remove blanks.</w:t>
      </w:r>
      <w:r>
        <w:br/>
        <w:t>Go to Remove Rows → Remove Duplic</w:t>
      </w:r>
      <w:r w:rsidR="00BD1092">
        <w:t>ates.</w:t>
      </w:r>
      <w:r w:rsidR="00BD1092">
        <w:br/>
      </w:r>
    </w:p>
    <w:p w:rsidR="00DF08DA" w:rsidRDefault="00DF08DA" w:rsidP="00DF08DA">
      <w:pPr>
        <w:pStyle w:val="Heading2"/>
      </w:pPr>
      <w:r>
        <w:t>Changing Data Types</w:t>
      </w:r>
    </w:p>
    <w:p w:rsidR="00DF08DA" w:rsidRDefault="00DF08DA" w:rsidP="00DF08DA">
      <w:r>
        <w:t>Select column → Click data type icon → Choose Currency/Text/Date.</w:t>
      </w:r>
      <w:r>
        <w:br/>
      </w:r>
    </w:p>
    <w:p w:rsidR="00DF08DA" w:rsidRDefault="00DF08DA" w:rsidP="00DF08DA">
      <w:pPr>
        <w:pStyle w:val="Heading2"/>
      </w:pPr>
      <w:r>
        <w:t>Splitting Columns</w:t>
      </w:r>
    </w:p>
    <w:p w:rsidR="00DF08DA" w:rsidRDefault="00DF08DA" w:rsidP="00DF08DA">
      <w:r>
        <w:t xml:space="preserve">Select Full Name → Split </w:t>
      </w:r>
      <w:r w:rsidR="00BD1092">
        <w:t>Column → By Delimiter → Space.</w:t>
      </w:r>
      <w:r w:rsidR="00BD1092">
        <w:br/>
      </w:r>
    </w:p>
    <w:p w:rsidR="00DF08DA" w:rsidRDefault="00DF08DA" w:rsidP="00DF08DA">
      <w:pPr>
        <w:pStyle w:val="Heading2"/>
      </w:pPr>
      <w:r>
        <w:t>Renaming Columns</w:t>
      </w:r>
    </w:p>
    <w:p w:rsidR="00DF08DA" w:rsidRDefault="00DF08DA" w:rsidP="00DF08DA">
      <w:r>
        <w:t>Double-click column header → Ren</w:t>
      </w:r>
      <w:r w:rsidR="00BD1092">
        <w:t>ame.</w:t>
      </w:r>
      <w:r w:rsidR="00BD1092">
        <w:br/>
      </w:r>
    </w:p>
    <w:p w:rsidR="00794D68" w:rsidRDefault="00794D68" w:rsidP="00DC7F64">
      <w:pPr>
        <w:pStyle w:val="Title"/>
      </w:pPr>
    </w:p>
    <w:p w:rsidR="00214851" w:rsidRDefault="00214851" w:rsidP="00DC7F64">
      <w:pPr>
        <w:pStyle w:val="Title"/>
      </w:pPr>
      <w:r>
        <w:lastRenderedPageBreak/>
        <w:t>Data Modeling in Power BI</w:t>
      </w:r>
    </w:p>
    <w:p w:rsidR="00DC49B0" w:rsidRDefault="00214851" w:rsidP="00A36720">
      <w:r>
        <w:br/>
        <w:t>1. Introduction to Data Modeling</w:t>
      </w:r>
      <w:r>
        <w:br/>
        <w:t>Data modeling is the process of organizing data into tables and defining relationships between them to enable efficient analysis. In Power BI, data modeling helps combine multiple datasets, enable filtering across tables, and improve report performance.</w:t>
      </w:r>
      <w:r>
        <w:br/>
      </w:r>
      <w:r>
        <w:br/>
        <w:t>2. Fact vs Dimension Tables</w:t>
      </w:r>
      <w:r>
        <w:br/>
        <w:t>Fact Table:</w:t>
      </w:r>
      <w:r>
        <w:br/>
        <w:t>Contains numerical/measurable data such as Sales, Quantity, Profit.</w:t>
      </w:r>
      <w:r>
        <w:br/>
        <w:t>Example: Orders table.</w:t>
      </w:r>
      <w:r>
        <w:br/>
      </w:r>
      <w:r>
        <w:br/>
        <w:t>Dimension Table:</w:t>
      </w:r>
      <w:r>
        <w:br/>
        <w:t>Contains descriptive data such as Product Name, Customer Name, Date.</w:t>
      </w:r>
      <w:r>
        <w:br/>
        <w:t>Examples: Products, Customers, Date tables.</w:t>
      </w:r>
      <w:r>
        <w:br/>
      </w:r>
      <w:r>
        <w:br/>
        <w:t>Key Difference:</w:t>
      </w:r>
      <w:r>
        <w:br/>
        <w:t>Fact = Numbers (measurement)</w:t>
      </w:r>
      <w:r>
        <w:br/>
        <w:t>Dimension = Description (context)</w:t>
      </w:r>
      <w:r>
        <w:br/>
      </w:r>
      <w:r>
        <w:br/>
        <w:t>3. Relationships</w:t>
      </w:r>
      <w:r>
        <w:br/>
      </w:r>
      <w:proofErr w:type="spellStart"/>
      <w:r>
        <w:t>Relationships</w:t>
      </w:r>
      <w:proofErr w:type="spellEnd"/>
      <w:r>
        <w:t xml:space="preserve"> connect tables using common columns (keys).</w:t>
      </w:r>
      <w:r>
        <w:br/>
        <w:t>Example:</w:t>
      </w:r>
      <w:r>
        <w:br/>
        <w:t>Orders[</w:t>
      </w:r>
      <w:proofErr w:type="spellStart"/>
      <w:r>
        <w:t>ProductID</w:t>
      </w:r>
      <w:proofErr w:type="spellEnd"/>
      <w:r>
        <w:t>] → Products[</w:t>
      </w:r>
      <w:proofErr w:type="spellStart"/>
      <w:r>
        <w:t>ProductID</w:t>
      </w:r>
      <w:proofErr w:type="spellEnd"/>
      <w:r>
        <w:t>]</w:t>
      </w:r>
      <w:r>
        <w:br/>
        <w:t>Orders[</w:t>
      </w:r>
      <w:proofErr w:type="spellStart"/>
      <w:r>
        <w:t>CustomerID</w:t>
      </w:r>
      <w:proofErr w:type="spellEnd"/>
      <w:r>
        <w:t>] → Customers[</w:t>
      </w:r>
      <w:proofErr w:type="spellStart"/>
      <w:r>
        <w:t>CustomerID</w:t>
      </w:r>
      <w:proofErr w:type="spellEnd"/>
      <w:r>
        <w:t>]</w:t>
      </w:r>
      <w:r>
        <w:br/>
      </w:r>
      <w:r>
        <w:br/>
        <w:t>Types:</w:t>
      </w:r>
      <w:r>
        <w:br/>
        <w:t>- One-to-Many (most common)</w:t>
      </w:r>
      <w:r>
        <w:br/>
        <w:t>- Many-to-One</w:t>
      </w:r>
      <w:r>
        <w:br/>
        <w:t>- Many-to-Many</w:t>
      </w:r>
      <w:r>
        <w:br/>
      </w:r>
      <w:r>
        <w:br/>
      </w:r>
      <w:r>
        <w:br/>
        <w:t>Example:</w:t>
      </w:r>
      <w:r w:rsidR="00436B57">
        <w:br/>
        <w:t>One Customer → Many Orders</w:t>
      </w:r>
      <w:r w:rsidR="00436B57">
        <w:br/>
      </w:r>
      <w:r w:rsidR="00436B57">
        <w:br/>
      </w:r>
      <w:r>
        <w:t>Star Schema</w:t>
      </w:r>
      <w:r>
        <w:br/>
        <w:t>A data model with one central fact table connected to multiple dimension tables.</w:t>
      </w:r>
      <w:r>
        <w:br/>
      </w:r>
      <w:r>
        <w:br/>
        <w:t>Structure:</w:t>
      </w:r>
      <w:r>
        <w:br/>
        <w:t>Fact Table: Orders</w:t>
      </w:r>
      <w:r>
        <w:br/>
        <w:t>Dimension Tables: Products, Customers, Date</w:t>
      </w:r>
      <w:r>
        <w:br/>
      </w:r>
      <w:r>
        <w:lastRenderedPageBreak/>
        <w:br/>
        <w:t>Benefits:</w:t>
      </w:r>
      <w:r>
        <w:br/>
        <w:t>- Faster queries</w:t>
      </w:r>
      <w:r>
        <w:br/>
        <w:t>- Easy to understand</w:t>
      </w:r>
      <w:r>
        <w:br/>
        <w:t>- Better performance</w:t>
      </w:r>
      <w:r>
        <w:br/>
      </w:r>
      <w:r>
        <w:br/>
        <w:t>6. Filter Direction</w:t>
      </w:r>
      <w:r>
        <w:br/>
        <w:t>Defines how filters flow between tables.</w:t>
      </w:r>
      <w:r>
        <w:br/>
      </w:r>
      <w:r>
        <w:br/>
        <w:t>Single Direction:</w:t>
      </w:r>
      <w:r>
        <w:br/>
        <w:t>Dimension → Fact (recommended)</w:t>
      </w:r>
      <w:r>
        <w:br/>
      </w:r>
      <w:r>
        <w:br/>
        <w:t>Both Direction:</w:t>
      </w:r>
      <w:r>
        <w:br/>
        <w:t>Filters flow both ways (use carefully)</w:t>
      </w:r>
      <w:r>
        <w:br/>
      </w:r>
      <w:r>
        <w:br/>
        <w:t>Best Practice:</w:t>
      </w:r>
      <w:r>
        <w:br/>
        <w:t>Use single direction unless necessary.</w:t>
      </w:r>
      <w:r>
        <w:br/>
      </w:r>
      <w:r>
        <w:br/>
        <w:t>7. Lab Exercises</w:t>
      </w:r>
      <w:r>
        <w:br/>
      </w:r>
      <w:r>
        <w:br/>
        <w:t>Exercise 1: Load Tables</w:t>
      </w:r>
      <w:r>
        <w:br/>
        <w:t>Import Orders, Products, Customers, Date.</w:t>
      </w:r>
      <w:r>
        <w:br/>
      </w:r>
      <w:r>
        <w:br/>
      </w:r>
      <w:bookmarkStart w:id="0" w:name="_GoBack"/>
      <w:bookmarkEnd w:id="0"/>
    </w:p>
    <w:p w:rsidR="00DC49B0" w:rsidRDefault="00DC49B0" w:rsidP="00A36720"/>
    <w:p w:rsidR="00DC49B0" w:rsidRDefault="00DC49B0" w:rsidP="00DC49B0">
      <w:pPr>
        <w:pStyle w:val="Title"/>
      </w:pPr>
      <w:r>
        <w:t>DAX Fundamentals in Power BI</w:t>
      </w:r>
    </w:p>
    <w:p w:rsidR="00DC49B0" w:rsidRDefault="00DC49B0" w:rsidP="00DC49B0">
      <w:r>
        <w:br/>
        <w:t>1. Introduction to DAX</w:t>
      </w:r>
      <w:r>
        <w:br/>
      </w:r>
      <w:proofErr w:type="spellStart"/>
      <w:r>
        <w:t>DAX</w:t>
      </w:r>
      <w:proofErr w:type="spellEnd"/>
      <w:r>
        <w:t xml:space="preserve"> (Data Analysis Expressions) is a formula language used in Power BI for creating calculations and performing data analysis. It is used to create calculated columns, measures, and custom aggregations.</w:t>
      </w:r>
      <w:r>
        <w:br/>
      </w:r>
      <w:r>
        <w:br/>
        <w:t>2. Calculated Columns vs Measures</w:t>
      </w:r>
      <w:r>
        <w:br/>
      </w:r>
      <w:r>
        <w:br/>
        <w:t>Calculated Columns:</w:t>
      </w:r>
      <w:r>
        <w:br/>
        <w:t>- Created at the row level</w:t>
      </w:r>
      <w:r>
        <w:br/>
        <w:t>- Stored in the table</w:t>
      </w:r>
      <w:r>
        <w:br/>
        <w:t>- Used for row-by-row calculations</w:t>
      </w:r>
      <w:r>
        <w:br/>
      </w:r>
      <w:r>
        <w:br/>
      </w:r>
      <w:r>
        <w:lastRenderedPageBreak/>
        <w:t>Measures:</w:t>
      </w:r>
      <w:r>
        <w:br/>
        <w:t>- Calculated dynamically</w:t>
      </w:r>
      <w:r>
        <w:br/>
        <w:t>- Used in visualizations</w:t>
      </w:r>
      <w:r>
        <w:br/>
        <w:t>- Aggregated based on filters</w:t>
      </w:r>
      <w:r>
        <w:br/>
      </w:r>
      <w:r>
        <w:br/>
        <w:t>Key Difference:</w:t>
      </w:r>
      <w:r>
        <w:br/>
        <w:t>Calculated Column = Stored values</w:t>
      </w:r>
      <w:r>
        <w:br/>
        <w:t>Measure = Dynamic calculation</w:t>
      </w:r>
      <w:r>
        <w:br/>
      </w:r>
      <w:r>
        <w:br/>
        <w:t>3. Basic DAX Functions</w:t>
      </w:r>
      <w:r>
        <w:br/>
      </w:r>
      <w:r>
        <w:br/>
        <w:t>SUM:</w:t>
      </w:r>
      <w:r>
        <w:br/>
        <w:t>Adds all values in a column</w:t>
      </w:r>
      <w:r>
        <w:br/>
        <w:t>Example: Total Sales = SUM(Orders[Sales])</w:t>
      </w:r>
      <w:r>
        <w:br/>
      </w:r>
      <w:r>
        <w:br/>
        <w:t>AVERAGE:</w:t>
      </w:r>
      <w:r>
        <w:br/>
        <w:t>Calculates average of values</w:t>
      </w:r>
      <w:r>
        <w:br/>
        <w:t xml:space="preserve">Example: </w:t>
      </w:r>
      <w:proofErr w:type="spellStart"/>
      <w:r>
        <w:t>Avg</w:t>
      </w:r>
      <w:proofErr w:type="spellEnd"/>
      <w:r>
        <w:t xml:space="preserve"> Sales = AVERAGE(Orders[Sales])</w:t>
      </w:r>
      <w:r>
        <w:br/>
      </w:r>
      <w:r>
        <w:br/>
        <w:t>COUNT:</w:t>
      </w:r>
      <w:r>
        <w:br/>
        <w:t>Counts number of rows</w:t>
      </w:r>
      <w:r>
        <w:br/>
        <w:t>Example: Count Orders = COUNT(Orders[</w:t>
      </w:r>
      <w:proofErr w:type="spellStart"/>
      <w:r>
        <w:t>OrderID</w:t>
      </w:r>
      <w:proofErr w:type="spellEnd"/>
      <w:r>
        <w:t>])</w:t>
      </w:r>
      <w:r>
        <w:br/>
      </w:r>
      <w:r>
        <w:br/>
        <w:t>DISTINCTCOUNT:</w:t>
      </w:r>
      <w:r>
        <w:br/>
        <w:t>Counts unique values</w:t>
      </w:r>
      <w:r>
        <w:br/>
        <w:t>Example: Unique Customers = DISTINCTCOUNT(Orders[</w:t>
      </w:r>
      <w:proofErr w:type="spellStart"/>
      <w:r>
        <w:t>CustomerID</w:t>
      </w:r>
      <w:proofErr w:type="spellEnd"/>
      <w:r>
        <w:t>])</w:t>
      </w:r>
      <w:r>
        <w:br/>
      </w:r>
      <w:r>
        <w:br/>
        <w:t>FILTER:</w:t>
      </w:r>
      <w:r>
        <w:br/>
        <w:t>Returns filtered table</w:t>
      </w:r>
      <w:r>
        <w:br/>
        <w:t>Example: FILTER(Orders, Orders[Sales] &gt; 1000)</w:t>
      </w:r>
      <w:r>
        <w:br/>
      </w:r>
      <w:r>
        <w:br/>
        <w:t>ALL:</w:t>
      </w:r>
      <w:r>
        <w:br/>
        <w:t>Removes all filters</w:t>
      </w:r>
      <w:r>
        <w:br/>
        <w:t>Example: ALL(Orders)</w:t>
      </w:r>
      <w:r>
        <w:br/>
      </w:r>
      <w:r>
        <w:br/>
        <w:t>ALLSELECTED:</w:t>
      </w:r>
      <w:r>
        <w:br/>
        <w:t>Removes filters but keeps user selections</w:t>
      </w:r>
      <w:r>
        <w:br/>
        <w:t>Example: ALLSELECTED(Orders)</w:t>
      </w:r>
      <w:r>
        <w:br/>
      </w:r>
      <w:r>
        <w:br/>
        <w:t>4. Practical Exercise</w:t>
      </w:r>
      <w:r>
        <w:br/>
      </w:r>
      <w:r>
        <w:br/>
        <w:t>Participants will create the following measures:</w:t>
      </w:r>
      <w:r>
        <w:br/>
      </w:r>
      <w:r>
        <w:br/>
      </w:r>
      <w:r>
        <w:lastRenderedPageBreak/>
        <w:t>Total Sales:</w:t>
      </w:r>
      <w:r>
        <w:br/>
        <w:t>SUM(Orders[Sales])</w:t>
      </w:r>
      <w:r>
        <w:br/>
      </w:r>
      <w:r>
        <w:br/>
        <w:t>Total Profit:</w:t>
      </w:r>
      <w:r>
        <w:br/>
        <w:t>SUM(Orders[Profit])</w:t>
      </w:r>
      <w:r>
        <w:br/>
      </w:r>
      <w:r>
        <w:br/>
        <w:t>Profit Margin %:</w:t>
      </w:r>
      <w:r>
        <w:br/>
        <w:t>DIVIDE(SUM(Orders[Profit]), SUM(Orders[Sales])) * 100</w:t>
      </w:r>
      <w:r>
        <w:br/>
      </w:r>
      <w:r>
        <w:br/>
        <w:t>Steps:</w:t>
      </w:r>
      <w:r>
        <w:br/>
        <w:t>1. Go to Report View</w:t>
      </w:r>
      <w:r>
        <w:br/>
        <w:t>2. Click on 'New Measure'</w:t>
      </w:r>
      <w:r>
        <w:br/>
        <w:t>3. Enter DAX formula</w:t>
      </w:r>
      <w:r>
        <w:br/>
        <w:t>4. Use measure in visuals</w:t>
      </w:r>
      <w:r>
        <w:br/>
      </w:r>
      <w:r>
        <w:br/>
        <w:t>5. Key Takeaways</w:t>
      </w:r>
      <w:r>
        <w:br/>
        <w:t>- DAX is essential for analysis</w:t>
      </w:r>
      <w:r>
        <w:br/>
        <w:t>- Measures are preferred for reporting</w:t>
      </w:r>
      <w:r>
        <w:br/>
        <w:t>- Functions like SUM, COUNT are most commonly used</w:t>
      </w:r>
      <w:r>
        <w:br/>
        <w:t>- Understanding filter context is important</w:t>
      </w:r>
      <w:r>
        <w:br/>
      </w:r>
    </w:p>
    <w:p w:rsidR="00DF08DA" w:rsidRDefault="00DF08DA" w:rsidP="00214851">
      <w:r>
        <w:br/>
      </w:r>
    </w:p>
    <w:sectPr w:rsidR="00DF08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39446E"/>
    <w:multiLevelType w:val="hybridMultilevel"/>
    <w:tmpl w:val="D1E24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73FC"/>
    <w:rsid w:val="000C18E3"/>
    <w:rsid w:val="000D0127"/>
    <w:rsid w:val="000F4EB2"/>
    <w:rsid w:val="0015074B"/>
    <w:rsid w:val="00214851"/>
    <w:rsid w:val="0029639D"/>
    <w:rsid w:val="002F22EA"/>
    <w:rsid w:val="00326F90"/>
    <w:rsid w:val="003B3B0B"/>
    <w:rsid w:val="003E31B2"/>
    <w:rsid w:val="00422419"/>
    <w:rsid w:val="00436B57"/>
    <w:rsid w:val="004E608A"/>
    <w:rsid w:val="005923FF"/>
    <w:rsid w:val="006711BD"/>
    <w:rsid w:val="00794D68"/>
    <w:rsid w:val="008848A7"/>
    <w:rsid w:val="008C6E77"/>
    <w:rsid w:val="00906A46"/>
    <w:rsid w:val="009239E8"/>
    <w:rsid w:val="009576F8"/>
    <w:rsid w:val="00A36720"/>
    <w:rsid w:val="00AA1D8D"/>
    <w:rsid w:val="00B41AA7"/>
    <w:rsid w:val="00B47730"/>
    <w:rsid w:val="00BD1092"/>
    <w:rsid w:val="00CB0664"/>
    <w:rsid w:val="00DC49B0"/>
    <w:rsid w:val="00DC7F64"/>
    <w:rsid w:val="00DF08DA"/>
    <w:rsid w:val="00DF5D03"/>
    <w:rsid w:val="00E40DBA"/>
    <w:rsid w:val="00FA68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BE502"/>
  <w14:defaultImageDpi w14:val="300"/>
  <w15:docId w15:val="{B9BE68C3-E24B-4DFD-A276-4139BFD76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F22EA"/>
    <w:rPr>
      <w:color w:val="0000FF" w:themeColor="hyperlink"/>
      <w:u w:val="single"/>
    </w:rPr>
  </w:style>
  <w:style w:type="paragraph" w:styleId="NormalWeb">
    <w:name w:val="Normal (Web)"/>
    <w:basedOn w:val="Normal"/>
    <w:uiPriority w:val="99"/>
    <w:semiHidden/>
    <w:unhideWhenUsed/>
    <w:rsid w:val="004E608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5346953">
      <w:bodyDiv w:val="1"/>
      <w:marLeft w:val="0"/>
      <w:marRight w:val="0"/>
      <w:marTop w:val="0"/>
      <w:marBottom w:val="0"/>
      <w:divBdr>
        <w:top w:val="none" w:sz="0" w:space="0" w:color="auto"/>
        <w:left w:val="none" w:sz="0" w:space="0" w:color="auto"/>
        <w:bottom w:val="none" w:sz="0" w:space="0" w:color="auto"/>
        <w:right w:val="none" w:sz="0" w:space="0" w:color="auto"/>
      </w:divBdr>
      <w:divsChild>
        <w:div w:id="68814294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training/modules/get-started-with-power-bi/2-using-power-bi" TargetMode="External"/><Relationship Id="rId3" Type="http://schemas.openxmlformats.org/officeDocument/2006/relationships/styles" Target="styles.xml"/><Relationship Id="rId7" Type="http://schemas.openxmlformats.org/officeDocument/2006/relationships/hyperlink" Target="https://learn.microsoft.com/en-us/training/modules/get-started-with-power-bi/1-introduction"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microsoft.com/en-us/power-bi/fundamentals/"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n.wikipedia.org/wiki/2020_Summer_Olympics_medal_table" TargetMode="External"/><Relationship Id="rId4" Type="http://schemas.openxmlformats.org/officeDocument/2006/relationships/settings" Target="settings.xml"/><Relationship Id="rId9" Type="http://schemas.openxmlformats.org/officeDocument/2006/relationships/hyperlink" Target="https://learn.microsoft.com/en-us/training/modules/get-started-with-power-bi/3-building-blocks-of-power-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FF2D2C-AEED-4635-B5BA-EF04665B3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9</Pages>
  <Words>1487</Words>
  <Characters>8480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virajanand2211@gmail.com</cp:lastModifiedBy>
  <cp:revision>49</cp:revision>
  <dcterms:created xsi:type="dcterms:W3CDTF">2013-12-23T23:15:00Z</dcterms:created>
  <dcterms:modified xsi:type="dcterms:W3CDTF">2026-04-17T02:14:00Z</dcterms:modified>
  <cp:category/>
</cp:coreProperties>
</file>